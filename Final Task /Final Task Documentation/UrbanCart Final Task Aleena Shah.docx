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759" w:rsidRDefault="00C54E4D">
      <w:pPr>
        <w:jc w:val="center"/>
      </w:pPr>
      <w:r>
        <w:rPr>
          <w:b/>
          <w:sz w:val="40"/>
        </w:rPr>
        <w:t>MATalogics Final Task</w:t>
      </w:r>
      <w:r>
        <w:rPr>
          <w:b/>
          <w:sz w:val="40"/>
        </w:rPr>
        <w:br/>
        <w:t>UrbanCart AI Customer Support Automation System</w:t>
      </w:r>
    </w:p>
    <w:p w:rsidR="00AF2759" w:rsidRDefault="00C54E4D">
      <w:pPr>
        <w:jc w:val="center"/>
        <w:rPr>
          <w:i/>
          <w:sz w:val="24"/>
        </w:rPr>
      </w:pPr>
      <w:r>
        <w:rPr>
          <w:i/>
          <w:sz w:val="24"/>
        </w:rPr>
        <w:t>Final Implementation &amp; Solution Documentation</w:t>
      </w:r>
    </w:p>
    <w:p w:rsidR="00540809" w:rsidRDefault="00540809">
      <w:pPr>
        <w:jc w:val="center"/>
      </w:pPr>
      <w:r>
        <w:rPr>
          <w:i/>
          <w:sz w:val="24"/>
        </w:rPr>
        <w:t>Submitted By: Aleena Shah</w:t>
      </w:r>
      <w:bookmarkStart w:id="0" w:name="_GoBack"/>
      <w:bookmarkEnd w:id="0"/>
    </w:p>
    <w:p w:rsidR="00AF2759" w:rsidRDefault="00C54E4D">
      <w:pPr>
        <w:pStyle w:val="Heading1"/>
      </w:pPr>
      <w:r>
        <w:t>1. Introduction</w:t>
      </w:r>
    </w:p>
    <w:p w:rsidR="00AF2759" w:rsidRDefault="00C54E4D">
      <w:r>
        <w:t xml:space="preserve">UrbanCart is an e-commerce business selling electronics, accessories, home products and lifestyle products. The discovery </w:t>
      </w:r>
      <w:r>
        <w:t>requirements identified customer support as a major operational challenge, particularly around product information, prices, availability, delivery, returns, order status, potential buyers and complaints.</w:t>
      </w:r>
    </w:p>
    <w:p w:rsidR="00AF2759" w:rsidRDefault="00C54E4D">
      <w:r>
        <w:t>The implemented solution provides focused AI and aut</w:t>
      </w:r>
      <w:r>
        <w:t>omation workflows for chat and voice customer support while keeping important or sensitive cases available for human intervention.</w:t>
      </w:r>
    </w:p>
    <w:p w:rsidR="00AF2759" w:rsidRDefault="00C54E4D">
      <w:pPr>
        <w:pStyle w:val="Heading1"/>
      </w:pPr>
      <w:r>
        <w:t>2. Business Problems Identified</w:t>
      </w:r>
    </w:p>
    <w:p w:rsidR="00AF2759" w:rsidRDefault="00C54E4D">
      <w:pPr>
        <w:pStyle w:val="ListBullet"/>
      </w:pPr>
      <w:r>
        <w:t>Large numbers of customer questions are handled manually.</w:t>
      </w:r>
    </w:p>
    <w:p w:rsidR="00AF2759" w:rsidRDefault="00C54E4D">
      <w:pPr>
        <w:pStyle w:val="ListBullet"/>
      </w:pPr>
      <w:r>
        <w:t>Customers may wait outside normal b</w:t>
      </w:r>
      <w:r>
        <w:t>usiness hours.</w:t>
      </w:r>
    </w:p>
    <w:p w:rsidR="00AF2759" w:rsidRDefault="00C54E4D">
      <w:pPr>
        <w:pStyle w:val="ListBullet"/>
      </w:pPr>
      <w:r>
        <w:t>Product prices, specifications and availability need accurate answers based on business information.</w:t>
      </w:r>
    </w:p>
    <w:p w:rsidR="00AF2759" w:rsidRDefault="00C54E4D">
      <w:pPr>
        <w:pStyle w:val="ListBullet"/>
      </w:pPr>
      <w:r>
        <w:t>Existing orders need to be looked up efficiently.</w:t>
      </w:r>
    </w:p>
    <w:p w:rsidR="00AF2759" w:rsidRDefault="00C54E4D">
      <w:pPr>
        <w:pStyle w:val="ListBullet"/>
      </w:pPr>
      <w:r>
        <w:t>Potential buyers need to be captured as useful leads for sales.</w:t>
      </w:r>
    </w:p>
    <w:p w:rsidR="00AF2759" w:rsidRDefault="00C54E4D">
      <w:pPr>
        <w:pStyle w:val="ListBullet"/>
      </w:pPr>
      <w:r>
        <w:t>Damaged products, complica</w:t>
      </w:r>
      <w:r>
        <w:t>ted refunds, serious delivery issues and highly dissatisfied customers require human intervention.</w:t>
      </w:r>
    </w:p>
    <w:p w:rsidR="00AF2759" w:rsidRDefault="00C54E4D">
      <w:pPr>
        <w:pStyle w:val="ListBullet"/>
      </w:pPr>
      <w:r>
        <w:t>Important support events should notify the internal team without creating unnecessary Slack noise.</w:t>
      </w:r>
    </w:p>
    <w:p w:rsidR="00AF2759" w:rsidRDefault="00C54E4D">
      <w:pPr>
        <w:pStyle w:val="Heading1"/>
      </w:pPr>
      <w:r>
        <w:t>3. Proposed and Implemented Solution</w:t>
      </w:r>
    </w:p>
    <w:p w:rsidR="00AF2759" w:rsidRDefault="00C54E4D">
      <w:r>
        <w:t>The solution is imple</w:t>
      </w:r>
      <w:r>
        <w:t>mented as multiple focused workflows rather than one oversized workflow. Together they form the UrbanCart customer-support automation solution.</w:t>
      </w:r>
    </w:p>
    <w:p w:rsidR="00AF2759" w:rsidRDefault="00C54E4D">
      <w:pPr>
        <w:pStyle w:val="ListBullet"/>
      </w:pPr>
      <w:r>
        <w:t>RAG Customer Support — answers product and policy questions using UrbanCart documents.</w:t>
      </w:r>
    </w:p>
    <w:p w:rsidR="00AF2759" w:rsidRDefault="00C54E4D">
      <w:pPr>
        <w:pStyle w:val="ListBullet"/>
      </w:pPr>
      <w:r>
        <w:t>Lead Capture — identifies</w:t>
      </w:r>
      <w:r>
        <w:t xml:space="preserve"> purchase interest, collects lead information and stores it in Airtable while notifying sales through Slack.</w:t>
      </w:r>
    </w:p>
    <w:p w:rsidR="00AF2759" w:rsidRDefault="00C54E4D">
      <w:pPr>
        <w:pStyle w:val="ListBullet"/>
      </w:pPr>
      <w:r>
        <w:t>Order Lookup — retrieves existing order information from PostgreSQL.</w:t>
      </w:r>
    </w:p>
    <w:p w:rsidR="00AF2759" w:rsidRDefault="00C54E4D">
      <w:pPr>
        <w:pStyle w:val="ListBullet"/>
      </w:pPr>
      <w:r>
        <w:t>Complaint Escalation — detects cases requiring human intervention and records/</w:t>
      </w:r>
      <w:r>
        <w:t>notifies internal teams.</w:t>
      </w:r>
    </w:p>
    <w:p w:rsidR="00AF2759" w:rsidRDefault="00C54E4D">
      <w:pPr>
        <w:pStyle w:val="ListBullet"/>
      </w:pPr>
      <w:r>
        <w:t>Vapi Voice Support — provides a voice interface connected to n8n and the UrbanCart RAG knowledge base.</w:t>
      </w:r>
    </w:p>
    <w:p w:rsidR="00AF2759" w:rsidRDefault="00C54E4D">
      <w:pPr>
        <w:pStyle w:val="ListBullet"/>
      </w:pPr>
      <w:r>
        <w:t>Zapier Business Automation — transfers new UrbanCart leads from Airtable to Google Sheets.</w:t>
      </w:r>
    </w:p>
    <w:p w:rsidR="00AF2759" w:rsidRDefault="00C54E4D">
      <w:pPr>
        <w:pStyle w:val="ListBullet"/>
      </w:pPr>
      <w:r>
        <w:t>Notion Internal Documentation — store</w:t>
      </w:r>
      <w:r>
        <w:t>s UrbanCart internal support/documentation information.</w:t>
      </w:r>
    </w:p>
    <w:p w:rsidR="00AF2759" w:rsidRDefault="00C54E4D">
      <w:pPr>
        <w:pStyle w:val="Heading1"/>
      </w:pPr>
      <w:r>
        <w:lastRenderedPageBreak/>
        <w:t>4. System Architecture and Data Flow</w:t>
      </w:r>
    </w:p>
    <w:p w:rsidR="00AF2759" w:rsidRDefault="00C54E4D">
      <w:pPr>
        <w:pStyle w:val="ListNumber"/>
      </w:pPr>
      <w:r>
        <w:t>Customer sends a request through chat or voice.</w:t>
      </w:r>
    </w:p>
    <w:p w:rsidR="00AF2759" w:rsidRDefault="00C54E4D">
      <w:pPr>
        <w:pStyle w:val="ListNumber"/>
      </w:pPr>
      <w:r>
        <w:t>The request is processed by the relevant n8n workflow and AI Agent.</w:t>
      </w:r>
    </w:p>
    <w:p w:rsidR="00AF2759" w:rsidRDefault="00C54E4D">
      <w:pPr>
        <w:pStyle w:val="ListNumber"/>
      </w:pPr>
      <w:r>
        <w:t xml:space="preserve">Product and policy questions use the UrbanCart </w:t>
      </w:r>
      <w:r>
        <w:t>RAG knowledge base.</w:t>
      </w:r>
    </w:p>
    <w:p w:rsidR="00AF2759" w:rsidRDefault="00C54E4D">
      <w:pPr>
        <w:pStyle w:val="ListNumber"/>
      </w:pPr>
      <w:r>
        <w:t>Existing-order questions use the PostgreSQL order database.</w:t>
      </w:r>
    </w:p>
    <w:p w:rsidR="00AF2759" w:rsidRDefault="00C54E4D">
      <w:pPr>
        <w:pStyle w:val="ListNumber"/>
      </w:pPr>
      <w:r>
        <w:t>Purchase inquiries are captured as leads in Airtable and can generate a Slack sales notification.</w:t>
      </w:r>
    </w:p>
    <w:p w:rsidR="00AF2759" w:rsidRDefault="00C54E4D">
      <w:pPr>
        <w:pStyle w:val="ListNumber"/>
      </w:pPr>
      <w:r>
        <w:t>Serious complaints are recorded in Airtable and generate a high-priority Slack</w:t>
      </w:r>
      <w:r>
        <w:t xml:space="preserve"> notification.</w:t>
      </w:r>
    </w:p>
    <w:p w:rsidR="00AF2759" w:rsidRDefault="00C54E4D">
      <w:pPr>
        <w:pStyle w:val="ListNumber"/>
      </w:pPr>
      <w:r>
        <w:t>The AI returns a concise customer-facing response, or the issue is escalated to human support.</w:t>
      </w:r>
    </w:p>
    <w:p w:rsidR="00AF2759" w:rsidRDefault="00C54E4D">
      <w:pPr>
        <w:pStyle w:val="ListNumber"/>
      </w:pPr>
      <w:r>
        <w:t>Vapi provides the implemented voice experience for the voice support flow.</w:t>
      </w:r>
    </w:p>
    <w:p w:rsidR="00AF2759" w:rsidRDefault="00C54E4D">
      <w:pPr>
        <w:pStyle w:val="Heading1"/>
      </w:pPr>
      <w:r>
        <w:t>5. Technology Roles</w:t>
      </w:r>
    </w:p>
    <w:tbl>
      <w:tblPr>
        <w:tblStyle w:val="TableGrid"/>
        <w:tblW w:w="0" w:type="auto"/>
        <w:jc w:val="center"/>
        <w:tblLook w:val="04A0" w:firstRow="1" w:lastRow="0" w:firstColumn="1" w:lastColumn="0" w:noHBand="0" w:noVBand="1"/>
      </w:tblPr>
      <w:tblGrid>
        <w:gridCol w:w="3312"/>
        <w:gridCol w:w="3312"/>
        <w:gridCol w:w="3312"/>
      </w:tblGrid>
      <w:tr w:rsidR="00AF2759">
        <w:trPr>
          <w:jc w:val="center"/>
        </w:trPr>
        <w:tc>
          <w:tcPr>
            <w:tcW w:w="3312" w:type="dxa"/>
          </w:tcPr>
          <w:p w:rsidR="00AF2759" w:rsidRDefault="00C54E4D">
            <w:r>
              <w:t>Technology</w:t>
            </w:r>
          </w:p>
        </w:tc>
        <w:tc>
          <w:tcPr>
            <w:tcW w:w="3312" w:type="dxa"/>
          </w:tcPr>
          <w:p w:rsidR="00AF2759" w:rsidRDefault="00C54E4D">
            <w:r>
              <w:t>Role</w:t>
            </w:r>
          </w:p>
        </w:tc>
        <w:tc>
          <w:tcPr>
            <w:tcW w:w="3312" w:type="dxa"/>
          </w:tcPr>
          <w:p w:rsidR="00AF2759" w:rsidRDefault="00C54E4D">
            <w:r>
              <w:t>Implemented Use</w:t>
            </w:r>
          </w:p>
        </w:tc>
      </w:tr>
      <w:tr w:rsidR="00AF2759">
        <w:trPr>
          <w:jc w:val="center"/>
        </w:trPr>
        <w:tc>
          <w:tcPr>
            <w:tcW w:w="3312" w:type="dxa"/>
          </w:tcPr>
          <w:p w:rsidR="00AF2759" w:rsidRDefault="00C54E4D">
            <w:r>
              <w:t>Vapi</w:t>
            </w:r>
          </w:p>
        </w:tc>
        <w:tc>
          <w:tcPr>
            <w:tcW w:w="3312" w:type="dxa"/>
          </w:tcPr>
          <w:p w:rsidR="00AF2759" w:rsidRDefault="00C54E4D">
            <w:r>
              <w:t>Voice AI</w:t>
            </w:r>
          </w:p>
        </w:tc>
        <w:tc>
          <w:tcPr>
            <w:tcW w:w="3312" w:type="dxa"/>
          </w:tcPr>
          <w:p w:rsidR="00AF2759" w:rsidRDefault="00C54E4D">
            <w:r>
              <w:t>Voic</w:t>
            </w:r>
            <w:r>
              <w:t>e customer-support interface connected to the n8n support webhook.</w:t>
            </w:r>
          </w:p>
        </w:tc>
      </w:tr>
      <w:tr w:rsidR="00AF2759">
        <w:trPr>
          <w:jc w:val="center"/>
        </w:trPr>
        <w:tc>
          <w:tcPr>
            <w:tcW w:w="3312" w:type="dxa"/>
          </w:tcPr>
          <w:p w:rsidR="00AF2759" w:rsidRDefault="00C54E4D">
            <w:r>
              <w:t>n8n</w:t>
            </w:r>
          </w:p>
        </w:tc>
        <w:tc>
          <w:tcPr>
            <w:tcW w:w="3312" w:type="dxa"/>
          </w:tcPr>
          <w:p w:rsidR="00AF2759" w:rsidRDefault="00C54E4D">
            <w:r>
              <w:t>Workflow orchestration</w:t>
            </w:r>
          </w:p>
        </w:tc>
        <w:tc>
          <w:tcPr>
            <w:tcW w:w="3312" w:type="dxa"/>
          </w:tcPr>
          <w:p w:rsidR="00AF2759" w:rsidRDefault="00C54E4D">
            <w:r>
              <w:t>Runs AI, database, RAG, conditional, notification and integration workflows.</w:t>
            </w:r>
          </w:p>
        </w:tc>
      </w:tr>
      <w:tr w:rsidR="00AF2759">
        <w:trPr>
          <w:jc w:val="center"/>
        </w:trPr>
        <w:tc>
          <w:tcPr>
            <w:tcW w:w="3312" w:type="dxa"/>
          </w:tcPr>
          <w:p w:rsidR="00AF2759" w:rsidRDefault="00C54E4D">
            <w:r>
              <w:t>Zapier</w:t>
            </w:r>
          </w:p>
        </w:tc>
        <w:tc>
          <w:tcPr>
            <w:tcW w:w="3312" w:type="dxa"/>
          </w:tcPr>
          <w:p w:rsidR="00AF2759" w:rsidRDefault="00C54E4D">
            <w:r>
              <w:t>Business automation</w:t>
            </w:r>
          </w:p>
        </w:tc>
        <w:tc>
          <w:tcPr>
            <w:tcW w:w="3312" w:type="dxa"/>
          </w:tcPr>
          <w:p w:rsidR="00AF2759" w:rsidRDefault="00C54E4D">
            <w:r>
              <w:t>Airtable new-lead event → Google Sheets row.</w:t>
            </w:r>
          </w:p>
        </w:tc>
      </w:tr>
      <w:tr w:rsidR="00AF2759">
        <w:trPr>
          <w:jc w:val="center"/>
        </w:trPr>
        <w:tc>
          <w:tcPr>
            <w:tcW w:w="3312" w:type="dxa"/>
          </w:tcPr>
          <w:p w:rsidR="00AF2759" w:rsidRDefault="00C54E4D">
            <w:r>
              <w:t>Google Dri</w:t>
            </w:r>
            <w:r>
              <w:t>ve</w:t>
            </w:r>
          </w:p>
        </w:tc>
        <w:tc>
          <w:tcPr>
            <w:tcW w:w="3312" w:type="dxa"/>
          </w:tcPr>
          <w:p w:rsidR="00AF2759" w:rsidRDefault="00C54E4D">
            <w:r>
              <w:t>Document/file management</w:t>
            </w:r>
          </w:p>
        </w:tc>
        <w:tc>
          <w:tcPr>
            <w:tcW w:w="3312" w:type="dxa"/>
          </w:tcPr>
          <w:p w:rsidR="00AF2759" w:rsidRDefault="00C54E4D">
            <w:r>
              <w:t>Stores UrbanCart source documents used in RAG ingestion.</w:t>
            </w:r>
          </w:p>
        </w:tc>
      </w:tr>
      <w:tr w:rsidR="00AF2759">
        <w:trPr>
          <w:jc w:val="center"/>
        </w:trPr>
        <w:tc>
          <w:tcPr>
            <w:tcW w:w="3312" w:type="dxa"/>
          </w:tcPr>
          <w:p w:rsidR="00AF2759" w:rsidRDefault="00C54E4D">
            <w:r>
              <w:t>Airtable</w:t>
            </w:r>
          </w:p>
        </w:tc>
        <w:tc>
          <w:tcPr>
            <w:tcW w:w="3312" w:type="dxa"/>
          </w:tcPr>
          <w:p w:rsidR="00AF2759" w:rsidRDefault="00C54E4D">
            <w:r>
              <w:t>Operational/business data</w:t>
            </w:r>
          </w:p>
        </w:tc>
        <w:tc>
          <w:tcPr>
            <w:tcW w:w="3312" w:type="dxa"/>
          </w:tcPr>
          <w:p w:rsidR="00AF2759" w:rsidRDefault="00C54E4D">
            <w:r>
              <w:t>Stores UrbanCart leads and complaint records.</w:t>
            </w:r>
          </w:p>
        </w:tc>
      </w:tr>
      <w:tr w:rsidR="00AF2759">
        <w:trPr>
          <w:jc w:val="center"/>
        </w:trPr>
        <w:tc>
          <w:tcPr>
            <w:tcW w:w="3312" w:type="dxa"/>
          </w:tcPr>
          <w:p w:rsidR="00AF2759" w:rsidRDefault="00C54E4D">
            <w:r>
              <w:t>Notion</w:t>
            </w:r>
          </w:p>
        </w:tc>
        <w:tc>
          <w:tcPr>
            <w:tcW w:w="3312" w:type="dxa"/>
          </w:tcPr>
          <w:p w:rsidR="00AF2759" w:rsidRDefault="00C54E4D">
            <w:r>
              <w:t>Internal documentation</w:t>
            </w:r>
          </w:p>
        </w:tc>
        <w:tc>
          <w:tcPr>
            <w:tcW w:w="3312" w:type="dxa"/>
          </w:tcPr>
          <w:p w:rsidR="00AF2759" w:rsidRDefault="00C54E4D">
            <w:r>
              <w:t xml:space="preserve">Stores internal UrbanCart support/documentation </w:t>
            </w:r>
            <w:r>
              <w:t>information.</w:t>
            </w:r>
          </w:p>
        </w:tc>
      </w:tr>
      <w:tr w:rsidR="00AF2759">
        <w:trPr>
          <w:jc w:val="center"/>
        </w:trPr>
        <w:tc>
          <w:tcPr>
            <w:tcW w:w="3312" w:type="dxa"/>
          </w:tcPr>
          <w:p w:rsidR="00AF2759" w:rsidRDefault="00C54E4D">
            <w:r>
              <w:t>Slack</w:t>
            </w:r>
          </w:p>
        </w:tc>
        <w:tc>
          <w:tcPr>
            <w:tcW w:w="3312" w:type="dxa"/>
          </w:tcPr>
          <w:p w:rsidR="00AF2759" w:rsidRDefault="00C54E4D">
            <w:r>
              <w:t>Internal communication</w:t>
            </w:r>
          </w:p>
        </w:tc>
        <w:tc>
          <w:tcPr>
            <w:tcW w:w="3312" w:type="dxa"/>
          </w:tcPr>
          <w:p w:rsidR="00AF2759" w:rsidRDefault="00C54E4D">
            <w:r>
              <w:t>Receives important lead and complaint notifications.</w:t>
            </w:r>
          </w:p>
        </w:tc>
      </w:tr>
      <w:tr w:rsidR="00AF2759">
        <w:trPr>
          <w:jc w:val="center"/>
        </w:trPr>
        <w:tc>
          <w:tcPr>
            <w:tcW w:w="3312" w:type="dxa"/>
          </w:tcPr>
          <w:p w:rsidR="00AF2759" w:rsidRDefault="00C54E4D">
            <w:r>
              <w:t>PostgreSQL</w:t>
            </w:r>
          </w:p>
        </w:tc>
        <w:tc>
          <w:tcPr>
            <w:tcW w:w="3312" w:type="dxa"/>
          </w:tcPr>
          <w:p w:rsidR="00AF2759" w:rsidRDefault="00C54E4D">
            <w:r>
              <w:t>Relational database</w:t>
            </w:r>
          </w:p>
        </w:tc>
        <w:tc>
          <w:tcPr>
            <w:tcW w:w="3312" w:type="dxa"/>
          </w:tcPr>
          <w:p w:rsidR="00AF2759" w:rsidRDefault="00C54E4D">
            <w:r>
              <w:t>Stores and retrieves structured UrbanCart order records.</w:t>
            </w:r>
          </w:p>
        </w:tc>
      </w:tr>
      <w:tr w:rsidR="00AF2759">
        <w:trPr>
          <w:jc w:val="center"/>
        </w:trPr>
        <w:tc>
          <w:tcPr>
            <w:tcW w:w="3312" w:type="dxa"/>
          </w:tcPr>
          <w:p w:rsidR="00AF2759" w:rsidRDefault="00C54E4D">
            <w:r>
              <w:t>Supabase</w:t>
            </w:r>
          </w:p>
        </w:tc>
        <w:tc>
          <w:tcPr>
            <w:tcW w:w="3312" w:type="dxa"/>
          </w:tcPr>
          <w:p w:rsidR="00AF2759" w:rsidRDefault="00C54E4D">
            <w:r>
              <w:t>Backend/vector database</w:t>
            </w:r>
          </w:p>
        </w:tc>
        <w:tc>
          <w:tcPr>
            <w:tcW w:w="3312" w:type="dxa"/>
          </w:tcPr>
          <w:p w:rsidR="00AF2759" w:rsidRDefault="00C54E4D">
            <w:r>
              <w:t>Stores RAG document vectors and suppo</w:t>
            </w:r>
            <w:r>
              <w:t>rts similarity retrieval.</w:t>
            </w:r>
          </w:p>
        </w:tc>
      </w:tr>
      <w:tr w:rsidR="00AF2759">
        <w:trPr>
          <w:jc w:val="center"/>
        </w:trPr>
        <w:tc>
          <w:tcPr>
            <w:tcW w:w="3312" w:type="dxa"/>
          </w:tcPr>
          <w:p w:rsidR="00AF2759" w:rsidRDefault="00C54E4D">
            <w:r>
              <w:t>RAG</w:t>
            </w:r>
          </w:p>
        </w:tc>
        <w:tc>
          <w:tcPr>
            <w:tcW w:w="3312" w:type="dxa"/>
          </w:tcPr>
          <w:p w:rsidR="00AF2759" w:rsidRDefault="00C54E4D">
            <w:r>
              <w:t>Grounded AI retrieval</w:t>
            </w:r>
          </w:p>
        </w:tc>
        <w:tc>
          <w:tcPr>
            <w:tcW w:w="3312" w:type="dxa"/>
          </w:tcPr>
          <w:p w:rsidR="00AF2759" w:rsidRDefault="00C54E4D">
            <w:r>
              <w:t>Retrieves relevant UrbanCart knowledge before answering product/policy questions.</w:t>
            </w:r>
          </w:p>
        </w:tc>
      </w:tr>
    </w:tbl>
    <w:p w:rsidR="00AF2759" w:rsidRDefault="00C54E4D">
      <w:pPr>
        <w:pStyle w:val="Heading1"/>
      </w:pPr>
      <w:r>
        <w:t>6. Workflow: RAG Customer Support</w:t>
      </w:r>
    </w:p>
    <w:p w:rsidR="00AF2759" w:rsidRDefault="00C54E4D">
      <w:r>
        <w:t xml:space="preserve">Flow: Google Drive → Download File → Extract from File → Code/chunking → Default Data </w:t>
      </w:r>
      <w:r>
        <w:t>Loader → Gemini Embeddings → Supabase Vector Store.</w:t>
      </w:r>
    </w:p>
    <w:p w:rsidR="00AF2759" w:rsidRDefault="00C54E4D">
      <w:r>
        <w:t>The UrbanCart Product Catalog document was ingested into the Supabase vector table urban_cart_documents. Gemini embedding model gemini-embedding-001 was used with 3072-dimensional embeddings. A Supabase m</w:t>
      </w:r>
      <w:r>
        <w:t>atch function was configured for vector similarity search.</w:t>
      </w:r>
    </w:p>
    <w:p w:rsidR="00AF2759" w:rsidRDefault="00C54E4D">
      <w:r>
        <w:t>The chatbot AI Agent was instructed not to invent product names, prices, specifications, warranties, availability or delivery information. Successful tests included an Apple iPhone 15 price/availab</w:t>
      </w:r>
      <w:r>
        <w:t>ility query returning Rs. 200,000 and in-stock status, a Dyson V8 Vacuum Cleaner warranty query returning a 24-month warranty, and a missing-product test using Google Pixel 10.</w:t>
      </w:r>
    </w:p>
    <w:p w:rsidR="00AF2759" w:rsidRDefault="00C54E4D">
      <w:pPr>
        <w:pStyle w:val="Heading1"/>
      </w:pPr>
      <w:r>
        <w:lastRenderedPageBreak/>
        <w:t>7. Workflow: Lead Capture</w:t>
      </w:r>
    </w:p>
    <w:p w:rsidR="00AF2759" w:rsidRDefault="00C54E4D">
      <w:r>
        <w:t xml:space="preserve">Flow: Chat Trigger → AI Agent → Code (Format Lead) → </w:t>
      </w:r>
      <w:r>
        <w:t>Airtable → Slack.</w:t>
      </w:r>
    </w:p>
    <w:p w:rsidR="00AF2759" w:rsidRDefault="00C54E4D">
      <w:r>
        <w:t>The AI Agent collects Name, Phone Number, Product of Interest, Approximate Budget, Location and Purchase Readiness. The Code node parses the AI response before storage in the UrbanCart Leads Airtable table. Airtable record creation and Sl</w:t>
      </w:r>
      <w:r>
        <w:t>ack notification were successfully tested.</w:t>
      </w:r>
    </w:p>
    <w:p w:rsidR="00AF2759" w:rsidRDefault="00C54E4D">
      <w:pPr>
        <w:pStyle w:val="Heading1"/>
      </w:pPr>
      <w:r>
        <w:t>8. Workflow: Order Lookup</w:t>
      </w:r>
    </w:p>
    <w:p w:rsidR="00AF2759" w:rsidRDefault="00C54E4D">
      <w:r>
        <w:t>Flow: Chat Trigger → AI Agent → PostgreSQL Tool.</w:t>
      </w:r>
    </w:p>
    <w:p w:rsidR="00AF2759" w:rsidRDefault="00C54E4D">
      <w:r>
        <w:t>The urbancart_orders PostgreSQL table uses order_id as the primary key and stores customer name, product, order status, total amount and o</w:t>
      </w:r>
      <w:r>
        <w:t>rder date.</w:t>
      </w:r>
    </w:p>
    <w:p w:rsidR="00AF2759" w:rsidRDefault="00C54E4D">
      <w:r>
        <w:t>The confirmed test order UC1001 returned Ahmed Khan, Samsung Galaxy S24, status Shipped, amount 189999 and order date 2026-09-01. The workflow demonstrates structured relational storage and retrieval.</w:t>
      </w:r>
    </w:p>
    <w:p w:rsidR="00AF2759" w:rsidRDefault="00C54E4D">
      <w:pPr>
        <w:pStyle w:val="Heading1"/>
      </w:pPr>
      <w:r>
        <w:t>9. Workflow: Complaint Escalation</w:t>
      </w:r>
    </w:p>
    <w:p w:rsidR="00AF2759" w:rsidRDefault="00C54E4D">
      <w:r>
        <w:t>Flow: Chat</w:t>
      </w:r>
      <w:r>
        <w:t xml:space="preserve"> Trigger → AI Agent → Code → IF → Slack → Airtable.</w:t>
      </w:r>
    </w:p>
    <w:p w:rsidR="00AF2759" w:rsidRDefault="00C54E4D">
      <w:r>
        <w:t xml:space="preserve">The AI identifies damaged/defective products, complicated refunds or returns, serious delivery problems, angry or highly dissatisfied customers and other cases requiring human intervention. The Code node </w:t>
      </w:r>
      <w:r>
        <w:t>creates a requires_human value and the IF node routes true cases to escalation.</w:t>
      </w:r>
    </w:p>
    <w:p w:rsidR="00AF2759" w:rsidRDefault="00C54E4D">
      <w:r>
        <w:t>The UrbanCart Complaints Airtable table stores Customer Name, Complaint, Priority, Requires Human, AI Response and Status. A damaged-product/refund/angry-customer test successf</w:t>
      </w:r>
      <w:r>
        <w:t>ully triggered the high-priority Slack and Airtable escalation path.</w:t>
      </w:r>
    </w:p>
    <w:p w:rsidR="00AF2759" w:rsidRDefault="00C54E4D">
      <w:pPr>
        <w:pStyle w:val="Heading1"/>
      </w:pPr>
      <w:r>
        <w:t>10. Workflow: Vapi Voice Support</w:t>
      </w:r>
    </w:p>
    <w:p w:rsidR="00AF2759" w:rsidRDefault="00C54E4D">
      <w:r>
        <w:t>Flow: Customer voice → Vapi → n8n Webhook → AI Agent → Supabase RAG → Code → Respond to Webhook → Vapi.</w:t>
      </w:r>
    </w:p>
    <w:p w:rsidR="00AF2759" w:rsidRDefault="00C54E4D">
      <w:r>
        <w:t>The Vapi custom tool urbancart_support sends the c</w:t>
      </w:r>
      <w:r>
        <w:t>ustomer's spoken request to the n8n webhook using customer_message. The Code node formats the response with the matching Vapi toolCallId.</w:t>
      </w:r>
    </w:p>
    <w:p w:rsidR="00AF2759" w:rsidRDefault="00C54E4D">
      <w:r>
        <w:t>The Vapi voice test for “What is the price of iPhone 15?” completed successfully. Vapi marked the UrbanCart Support to</w:t>
      </w:r>
      <w:r>
        <w:t>ol as completed and then spoke the retrieved answer to the customer. This demonstrates the working Vapi-to-n8n-to-RAG-to-Vapi path.</w:t>
      </w:r>
    </w:p>
    <w:p w:rsidR="00AF2759" w:rsidRDefault="00C54E4D">
      <w:pPr>
        <w:pStyle w:val="Heading1"/>
      </w:pPr>
      <w:r>
        <w:t>11. Workflow: Zapier Business Automation</w:t>
      </w:r>
    </w:p>
    <w:p w:rsidR="00AF2759" w:rsidRDefault="00C54E4D">
      <w:r>
        <w:t>A meaningful Zapier automation was implemented: a new UrbanCart lead in Airtable tr</w:t>
      </w:r>
      <w:r>
        <w:t>iggers a Google Sheets Create Spreadsheet Row(s) action. The action was tested successfully.</w:t>
      </w:r>
    </w:p>
    <w:p w:rsidR="00AF2759" w:rsidRDefault="00C54E4D">
      <w:pPr>
        <w:pStyle w:val="Heading1"/>
      </w:pPr>
      <w:r>
        <w:t>12. Workflow: Notion Internal Documentation</w:t>
      </w:r>
    </w:p>
    <w:p w:rsidR="00AF2759" w:rsidRDefault="00C54E4D">
      <w:r>
        <w:t>UrbanCart internal support/documentation information was inserted into a Notion table within the existing Tasks databas</w:t>
      </w:r>
      <w:r>
        <w:t>e. The table includes Issue, Priority, AI Response, Customer Complaint and Status.</w:t>
      </w:r>
    </w:p>
    <w:p w:rsidR="00AF2759" w:rsidRDefault="00C54E4D">
      <w:pPr>
        <w:pStyle w:val="Heading1"/>
      </w:pPr>
      <w:r>
        <w:lastRenderedPageBreak/>
        <w:t>13. Customer Journeys</w:t>
      </w:r>
    </w:p>
    <w:p w:rsidR="00AF2759" w:rsidRDefault="00C54E4D">
      <w:pPr>
        <w:pStyle w:val="Heading2"/>
      </w:pPr>
      <w:r>
        <w:t>13.1 Product / Policy Question</w:t>
      </w:r>
    </w:p>
    <w:p w:rsidR="00AF2759" w:rsidRDefault="00C54E4D">
      <w:r>
        <w:t>The customer asks for a product price, availability, warranty or policy detail. The AI searches the grounded UrbanCart k</w:t>
      </w:r>
      <w:r>
        <w:t>nowledge base and responds using retrieved information.</w:t>
      </w:r>
    </w:p>
    <w:p w:rsidR="00AF2759" w:rsidRDefault="00C54E4D">
      <w:pPr>
        <w:pStyle w:val="Heading2"/>
      </w:pPr>
      <w:r>
        <w:t>13.2 Existing Order</w:t>
      </w:r>
    </w:p>
    <w:p w:rsidR="00AF2759" w:rsidRDefault="00C54E4D">
      <w:r>
        <w:t>The customer provides an order number. The Order Lookup workflow retrieves the structured record from PostgreSQL and produces a human-readable status response.</w:t>
      </w:r>
    </w:p>
    <w:p w:rsidR="00AF2759" w:rsidRDefault="00C54E4D">
      <w:pPr>
        <w:pStyle w:val="Heading2"/>
      </w:pPr>
      <w:r>
        <w:t>13.3 Purchase Intere</w:t>
      </w:r>
      <w:r>
        <w:t>st</w:t>
      </w:r>
    </w:p>
    <w:p w:rsidR="00AF2759" w:rsidRDefault="00C54E4D">
      <w:r>
        <w:t>The customer expresses purchase interest. Lead Capture collects the required information, stores it in Airtable and can notify sales through Slack.</w:t>
      </w:r>
    </w:p>
    <w:p w:rsidR="00AF2759" w:rsidRDefault="00C54E4D">
      <w:pPr>
        <w:pStyle w:val="Heading2"/>
      </w:pPr>
      <w:r>
        <w:t>13.4 Complaint Requiring Human Support</w:t>
      </w:r>
    </w:p>
    <w:p w:rsidR="00AF2759" w:rsidRDefault="00C54E4D">
      <w:r>
        <w:t>The customer reports a serious complaint. The workflow detects the</w:t>
      </w:r>
      <w:r>
        <w:t xml:space="preserve"> escalation condition, records the complaint in Airtable and notifies support through Slack.</w:t>
      </w:r>
    </w:p>
    <w:p w:rsidR="00AF2759" w:rsidRDefault="00C54E4D">
      <w:pPr>
        <w:pStyle w:val="Heading1"/>
      </w:pPr>
      <w:r>
        <w:t>14. Human Escalation and Error Handling</w:t>
      </w:r>
    </w:p>
    <w:p w:rsidR="00AF2759" w:rsidRDefault="00C54E4D">
      <w:pPr>
        <w:pStyle w:val="ListBullet"/>
      </w:pPr>
      <w:r>
        <w:t>The AI is instructed not to guess when information is unavailable.</w:t>
      </w:r>
    </w:p>
    <w:p w:rsidR="00AF2759" w:rsidRDefault="00C54E4D">
      <w:pPr>
        <w:pStyle w:val="ListBullet"/>
      </w:pPr>
      <w:r>
        <w:t xml:space="preserve">Product/policy questions are grounded using retrieved </w:t>
      </w:r>
      <w:r>
        <w:t>knowledge-base content.</w:t>
      </w:r>
    </w:p>
    <w:p w:rsidR="00AF2759" w:rsidRDefault="00C54E4D">
      <w:pPr>
        <w:pStyle w:val="ListBullet"/>
      </w:pPr>
      <w:r>
        <w:t>Order information is retrieved from structured PostgreSQL data.</w:t>
      </w:r>
    </w:p>
    <w:p w:rsidR="00AF2759" w:rsidRDefault="00C54E4D">
      <w:pPr>
        <w:pStyle w:val="ListBullet"/>
      </w:pPr>
      <w:r>
        <w:t>Serious complaints are routed through conditional logic for human intervention.</w:t>
      </w:r>
    </w:p>
    <w:p w:rsidR="00AF2759" w:rsidRDefault="00C54E4D">
      <w:pPr>
        <w:pStyle w:val="ListBullet"/>
      </w:pPr>
      <w:r>
        <w:t>High-priority complaint notifications are sent to Slack.</w:t>
      </w:r>
    </w:p>
    <w:p w:rsidR="00AF2759" w:rsidRDefault="00C54E4D">
      <w:pPr>
        <w:pStyle w:val="ListBullet"/>
      </w:pPr>
      <w:r>
        <w:t xml:space="preserve">Lead and complaint records are </w:t>
      </w:r>
      <w:r>
        <w:t>stored in Airtable for operational follow-up.</w:t>
      </w:r>
    </w:p>
    <w:p w:rsidR="00AF2759" w:rsidRDefault="00C54E4D">
      <w:pPr>
        <w:pStyle w:val="ListBullet"/>
      </w:pPr>
      <w:r>
        <w:t>The Vapi integration uses webhook communication and a structured tool-call response with the matching toolCallId.</w:t>
      </w:r>
    </w:p>
    <w:p w:rsidR="00AF2759" w:rsidRDefault="00C54E4D">
      <w:pPr>
        <w:pStyle w:val="Heading1"/>
      </w:pPr>
      <w:r>
        <w:t>15. Testing and Results</w:t>
      </w:r>
    </w:p>
    <w:tbl>
      <w:tblPr>
        <w:tblStyle w:val="TableGrid"/>
        <w:tblW w:w="0" w:type="auto"/>
        <w:jc w:val="center"/>
        <w:tblLook w:val="04A0" w:firstRow="1" w:lastRow="0" w:firstColumn="1" w:lastColumn="0" w:noHBand="0" w:noVBand="1"/>
      </w:tblPr>
      <w:tblGrid>
        <w:gridCol w:w="3312"/>
        <w:gridCol w:w="3312"/>
        <w:gridCol w:w="3312"/>
      </w:tblGrid>
      <w:tr w:rsidR="00AF2759">
        <w:trPr>
          <w:jc w:val="center"/>
        </w:trPr>
        <w:tc>
          <w:tcPr>
            <w:tcW w:w="3312" w:type="dxa"/>
          </w:tcPr>
          <w:p w:rsidR="00AF2759" w:rsidRDefault="00C54E4D">
            <w:r>
              <w:t>Scenario</w:t>
            </w:r>
          </w:p>
        </w:tc>
        <w:tc>
          <w:tcPr>
            <w:tcW w:w="3312" w:type="dxa"/>
          </w:tcPr>
          <w:p w:rsidR="00AF2759" w:rsidRDefault="00C54E4D">
            <w:r>
              <w:t>Expected Result</w:t>
            </w:r>
          </w:p>
        </w:tc>
        <w:tc>
          <w:tcPr>
            <w:tcW w:w="3312" w:type="dxa"/>
          </w:tcPr>
          <w:p w:rsidR="00AF2759" w:rsidRDefault="00C54E4D">
            <w:r>
              <w:t>Result</w:t>
            </w:r>
          </w:p>
        </w:tc>
      </w:tr>
      <w:tr w:rsidR="00AF2759">
        <w:trPr>
          <w:jc w:val="center"/>
        </w:trPr>
        <w:tc>
          <w:tcPr>
            <w:tcW w:w="3312" w:type="dxa"/>
          </w:tcPr>
          <w:p w:rsidR="00AF2759" w:rsidRDefault="00C54E4D">
            <w:r>
              <w:t>iPhone 15 product question</w:t>
            </w:r>
          </w:p>
        </w:tc>
        <w:tc>
          <w:tcPr>
            <w:tcW w:w="3312" w:type="dxa"/>
          </w:tcPr>
          <w:p w:rsidR="00AF2759" w:rsidRDefault="00C54E4D">
            <w:r>
              <w:t>Accurate pri</w:t>
            </w:r>
            <w:r>
              <w:t>ce and availability from RAG</w:t>
            </w:r>
          </w:p>
        </w:tc>
        <w:tc>
          <w:tcPr>
            <w:tcW w:w="3312" w:type="dxa"/>
          </w:tcPr>
          <w:p w:rsidR="00AF2759" w:rsidRDefault="00C54E4D">
            <w:r>
              <w:t>Successful</w:t>
            </w:r>
          </w:p>
        </w:tc>
      </w:tr>
      <w:tr w:rsidR="00AF2759">
        <w:trPr>
          <w:jc w:val="center"/>
        </w:trPr>
        <w:tc>
          <w:tcPr>
            <w:tcW w:w="3312" w:type="dxa"/>
          </w:tcPr>
          <w:p w:rsidR="00AF2759" w:rsidRDefault="00C54E4D">
            <w:r>
              <w:t>Dyson V8 warranty</w:t>
            </w:r>
          </w:p>
        </w:tc>
        <w:tc>
          <w:tcPr>
            <w:tcW w:w="3312" w:type="dxa"/>
          </w:tcPr>
          <w:p w:rsidR="00AF2759" w:rsidRDefault="00C54E4D">
            <w:r>
              <w:t>Warranty from knowledge base</w:t>
            </w:r>
          </w:p>
        </w:tc>
        <w:tc>
          <w:tcPr>
            <w:tcW w:w="3312" w:type="dxa"/>
          </w:tcPr>
          <w:p w:rsidR="00AF2759" w:rsidRDefault="00C54E4D">
            <w:r>
              <w:t>Successful</w:t>
            </w:r>
          </w:p>
        </w:tc>
      </w:tr>
      <w:tr w:rsidR="00AF2759">
        <w:trPr>
          <w:jc w:val="center"/>
        </w:trPr>
        <w:tc>
          <w:tcPr>
            <w:tcW w:w="3312" w:type="dxa"/>
          </w:tcPr>
          <w:p w:rsidR="00AF2759" w:rsidRDefault="00C54E4D">
            <w:r>
              <w:t>Missing product</w:t>
            </w:r>
          </w:p>
        </w:tc>
        <w:tc>
          <w:tcPr>
            <w:tcW w:w="3312" w:type="dxa"/>
          </w:tcPr>
          <w:p w:rsidR="00AF2759" w:rsidRDefault="00C54E4D">
            <w:r>
              <w:t>No invented information</w:t>
            </w:r>
          </w:p>
        </w:tc>
        <w:tc>
          <w:tcPr>
            <w:tcW w:w="3312" w:type="dxa"/>
          </w:tcPr>
          <w:p w:rsidR="00AF2759" w:rsidRDefault="00C54E4D">
            <w:r>
              <w:t>Tested</w:t>
            </w:r>
          </w:p>
        </w:tc>
      </w:tr>
      <w:tr w:rsidR="00AF2759">
        <w:trPr>
          <w:jc w:val="center"/>
        </w:trPr>
        <w:tc>
          <w:tcPr>
            <w:tcW w:w="3312" w:type="dxa"/>
          </w:tcPr>
          <w:p w:rsidR="00AF2759" w:rsidRDefault="00C54E4D">
            <w:r>
              <w:t>Lead capture</w:t>
            </w:r>
          </w:p>
        </w:tc>
        <w:tc>
          <w:tcPr>
            <w:tcW w:w="3312" w:type="dxa"/>
          </w:tcPr>
          <w:p w:rsidR="00AF2759" w:rsidRDefault="00C54E4D">
            <w:r>
              <w:t>Airtable record + sales notification</w:t>
            </w:r>
          </w:p>
        </w:tc>
        <w:tc>
          <w:tcPr>
            <w:tcW w:w="3312" w:type="dxa"/>
          </w:tcPr>
          <w:p w:rsidR="00AF2759" w:rsidRDefault="00C54E4D">
            <w:r>
              <w:t>Successful</w:t>
            </w:r>
          </w:p>
        </w:tc>
      </w:tr>
      <w:tr w:rsidR="00AF2759">
        <w:trPr>
          <w:jc w:val="center"/>
        </w:trPr>
        <w:tc>
          <w:tcPr>
            <w:tcW w:w="3312" w:type="dxa"/>
          </w:tcPr>
          <w:p w:rsidR="00AF2759" w:rsidRDefault="00C54E4D">
            <w:r>
              <w:t>Order UC1001</w:t>
            </w:r>
          </w:p>
        </w:tc>
        <w:tc>
          <w:tcPr>
            <w:tcW w:w="3312" w:type="dxa"/>
          </w:tcPr>
          <w:p w:rsidR="00AF2759" w:rsidRDefault="00C54E4D">
            <w:r>
              <w:t>Retrieve PostgreSQL order</w:t>
            </w:r>
          </w:p>
        </w:tc>
        <w:tc>
          <w:tcPr>
            <w:tcW w:w="3312" w:type="dxa"/>
          </w:tcPr>
          <w:p w:rsidR="00AF2759" w:rsidRDefault="00C54E4D">
            <w:r>
              <w:t>Successful</w:t>
            </w:r>
          </w:p>
        </w:tc>
      </w:tr>
      <w:tr w:rsidR="00AF2759">
        <w:trPr>
          <w:jc w:val="center"/>
        </w:trPr>
        <w:tc>
          <w:tcPr>
            <w:tcW w:w="3312" w:type="dxa"/>
          </w:tcPr>
          <w:p w:rsidR="00AF2759" w:rsidRDefault="00C54E4D">
            <w:r>
              <w:t>Damaged product/refund complaint</w:t>
            </w:r>
          </w:p>
        </w:tc>
        <w:tc>
          <w:tcPr>
            <w:tcW w:w="3312" w:type="dxa"/>
          </w:tcPr>
          <w:p w:rsidR="00AF2759" w:rsidRDefault="00C54E4D">
            <w:r>
              <w:t>Human escalation + notification</w:t>
            </w:r>
          </w:p>
        </w:tc>
        <w:tc>
          <w:tcPr>
            <w:tcW w:w="3312" w:type="dxa"/>
          </w:tcPr>
          <w:p w:rsidR="00AF2759" w:rsidRDefault="00C54E4D">
            <w:r>
              <w:t>Successful</w:t>
            </w:r>
          </w:p>
        </w:tc>
      </w:tr>
      <w:tr w:rsidR="00AF2759">
        <w:trPr>
          <w:jc w:val="center"/>
        </w:trPr>
        <w:tc>
          <w:tcPr>
            <w:tcW w:w="3312" w:type="dxa"/>
          </w:tcPr>
          <w:p w:rsidR="00AF2759" w:rsidRDefault="00C54E4D">
            <w:r>
              <w:t>Vapi iPhone 15 voice query</w:t>
            </w:r>
          </w:p>
        </w:tc>
        <w:tc>
          <w:tcPr>
            <w:tcW w:w="3312" w:type="dxa"/>
          </w:tcPr>
          <w:p w:rsidR="00AF2759" w:rsidRDefault="00C54E4D">
            <w:r>
              <w:t>Vapi speaks n8n/RAG result</w:t>
            </w:r>
          </w:p>
        </w:tc>
        <w:tc>
          <w:tcPr>
            <w:tcW w:w="3312" w:type="dxa"/>
          </w:tcPr>
          <w:p w:rsidR="00AF2759" w:rsidRDefault="00C54E4D">
            <w:r>
              <w:t>Successful</w:t>
            </w:r>
          </w:p>
        </w:tc>
      </w:tr>
      <w:tr w:rsidR="00AF2759">
        <w:trPr>
          <w:jc w:val="center"/>
        </w:trPr>
        <w:tc>
          <w:tcPr>
            <w:tcW w:w="3312" w:type="dxa"/>
          </w:tcPr>
          <w:p w:rsidR="00AF2759" w:rsidRDefault="00C54E4D">
            <w:r>
              <w:t>Airtable → Google Sheets</w:t>
            </w:r>
          </w:p>
        </w:tc>
        <w:tc>
          <w:tcPr>
            <w:tcW w:w="3312" w:type="dxa"/>
          </w:tcPr>
          <w:p w:rsidR="00AF2759" w:rsidRDefault="00C54E4D">
            <w:r>
              <w:t>Zapier creates row</w:t>
            </w:r>
          </w:p>
        </w:tc>
        <w:tc>
          <w:tcPr>
            <w:tcW w:w="3312" w:type="dxa"/>
          </w:tcPr>
          <w:p w:rsidR="00AF2759" w:rsidRDefault="00C54E4D">
            <w:r>
              <w:t>Successful</w:t>
            </w:r>
          </w:p>
        </w:tc>
      </w:tr>
      <w:tr w:rsidR="00AF2759">
        <w:trPr>
          <w:jc w:val="center"/>
        </w:trPr>
        <w:tc>
          <w:tcPr>
            <w:tcW w:w="3312" w:type="dxa"/>
          </w:tcPr>
          <w:p w:rsidR="00AF2759" w:rsidRDefault="00C54E4D">
            <w:r>
              <w:t>Notion documentation</w:t>
            </w:r>
          </w:p>
        </w:tc>
        <w:tc>
          <w:tcPr>
            <w:tcW w:w="3312" w:type="dxa"/>
          </w:tcPr>
          <w:p w:rsidR="00AF2759" w:rsidRDefault="00C54E4D">
            <w:r>
              <w:t xml:space="preserve">Information inserted </w:t>
            </w:r>
            <w:r>
              <w:t>into Notion</w:t>
            </w:r>
          </w:p>
        </w:tc>
        <w:tc>
          <w:tcPr>
            <w:tcW w:w="3312" w:type="dxa"/>
          </w:tcPr>
          <w:p w:rsidR="00AF2759" w:rsidRDefault="00C54E4D">
            <w:r>
              <w:t>Completed</w:t>
            </w:r>
          </w:p>
        </w:tc>
      </w:tr>
    </w:tbl>
    <w:p w:rsidR="00AF2759" w:rsidRDefault="00C54E4D">
      <w:pPr>
        <w:pStyle w:val="Heading1"/>
      </w:pPr>
      <w:r>
        <w:t>16. Conclusion</w:t>
      </w:r>
    </w:p>
    <w:p w:rsidR="00AF2759" w:rsidRDefault="00C54E4D">
      <w:r>
        <w:t xml:space="preserve">The UrbanCart solution implements a practical AI-assisted customer-support architecture using the required technologies. The completed workflows address grounded product and policy questions, lead </w:t>
      </w:r>
      <w:r>
        <w:lastRenderedPageBreak/>
        <w:t>capture, order lookup</w:t>
      </w:r>
      <w:r>
        <w:t>, complaint escalation, internal notifications, internal documentation, business automation and voice interaction.</w:t>
      </w:r>
    </w:p>
    <w:p w:rsidR="00AF2759" w:rsidRDefault="00C54E4D">
      <w:r>
        <w:t xml:space="preserve">The solution keeps human intervention for cases that should not be independently resolved by automation and uses grounded information rather </w:t>
      </w:r>
      <w:r>
        <w:t>than guessing. Its modular workflow structure allows individual capabilities to be maintained and expanded.</w:t>
      </w:r>
    </w:p>
    <w:sectPr w:rsidR="00AF275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4E4D" w:rsidRDefault="00C54E4D">
      <w:pPr>
        <w:spacing w:after="0" w:line="240" w:lineRule="auto"/>
      </w:pPr>
      <w:r>
        <w:separator/>
      </w:r>
    </w:p>
  </w:endnote>
  <w:endnote w:type="continuationSeparator" w:id="0">
    <w:p w:rsidR="00C54E4D" w:rsidRDefault="00C54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759" w:rsidRDefault="00C54E4D">
    <w:pPr>
      <w:pStyle w:val="Footer"/>
      <w:jc w:val="center"/>
    </w:pPr>
    <w:r>
      <w:rPr>
        <w:sz w:val="16"/>
      </w:rPr>
      <w:t>UrbanCart AI Customer Support Automation — MATalogics Final Task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4E4D" w:rsidRDefault="00C54E4D">
      <w:pPr>
        <w:spacing w:after="0" w:line="240" w:lineRule="auto"/>
      </w:pPr>
      <w:r>
        <w:separator/>
      </w:r>
    </w:p>
  </w:footnote>
  <w:footnote w:type="continuationSeparator" w:id="0">
    <w:p w:rsidR="00C54E4D" w:rsidRDefault="00C54E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40809"/>
    <w:rsid w:val="005D29E6"/>
    <w:rsid w:val="00AA1D8D"/>
    <w:rsid w:val="00AF2759"/>
    <w:rsid w:val="00B47730"/>
    <w:rsid w:val="00C54E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E9917BC-55A3-4C9A-B5AE-3AEEA444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1F428-0664-491F-A5D6-C5646B023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2026-09-03T07:27:00Z</dcterms:created>
  <dcterms:modified xsi:type="dcterms:W3CDTF">2026-09-03T07:27:00Z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169d4ad8-d32e-4c9d-8adb-e5826936676d</vt:lpwstr>
  </property>
</Properties>
</file>